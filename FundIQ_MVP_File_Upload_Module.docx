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FundIQ MVP: File Upload &amp; Extraction Module</w:t>
      </w:r>
    </w:p>
    <w:p>
      <w:pPr>
        <w:pStyle w:val="Heading2"/>
      </w:pPr>
      <w:r>
        <w:t>Overview</w:t>
      </w:r>
    </w:p>
    <w:p>
      <w:r>
        <w:t>This MVP focuses on implementing a robust document upload and extraction feature to support financial data intake for FundIQ. The goal is to enable fund managers to upload PDFs or CSVs of financial records (e.g., bank statements, Mpesa logs), extract structured data, and preview the output for review and correction.</w:t>
      </w:r>
    </w:p>
    <w:p>
      <w:pPr>
        <w:pStyle w:val="Heading2"/>
      </w:pPr>
      <w:r>
        <w:t>MVP Workflow</w:t>
      </w:r>
    </w:p>
    <w:p>
      <w:r>
        <w:t>1. User uploads a financial document (PDF/CSV).</w:t>
      </w:r>
    </w:p>
    <w:p>
      <w:r>
        <w:t>2. File is stored securely in Supabase storage.</w:t>
      </w:r>
    </w:p>
    <w:p>
      <w:r>
        <w:t>3. Backend processes and parses the document:</w:t>
      </w:r>
    </w:p>
    <w:p>
      <w:r>
        <w:t xml:space="preserve">   • Use `pdfplumber` for PDF text extraction.</w:t>
      </w:r>
    </w:p>
    <w:p>
      <w:r>
        <w:t xml:space="preserve">   • Use `pandas` for CSV/XLS parsing.</w:t>
      </w:r>
    </w:p>
    <w:p>
      <w:r>
        <w:t xml:space="preserve">   • Future: fallback to OCR using Google Vision for scanned PDFs.</w:t>
      </w:r>
    </w:p>
    <w:p>
      <w:r>
        <w:t>4. Extracted data is cleaned and saved to Supabase DB.</w:t>
      </w:r>
    </w:p>
    <w:p>
      <w:r>
        <w:t>5. UI displays upload status, extracted fields, and a comparison/download option.</w:t>
      </w:r>
    </w:p>
    <w:p>
      <w:r>
        <w:t>6. User can download the extracted version for manual verification.</w:t>
      </w:r>
    </w:p>
    <w:p>
      <w:pPr>
        <w:pStyle w:val="Heading2"/>
      </w:pPr>
      <w:r>
        <w:t>Supabase Requirements</w:t>
      </w:r>
    </w:p>
    <w:p>
      <w:r>
        <w:t>• Storage Bucket: `uploads/` for raw files.</w:t>
      </w:r>
    </w:p>
    <w:p>
      <w:r>
        <w:t>• Tables: `documents`, `document_rows` to hold parsed entries.</w:t>
      </w:r>
    </w:p>
    <w:p>
      <w:r>
        <w:t>• Auth: Optional per-user file access or keep public for demo phase.</w:t>
      </w:r>
    </w:p>
    <w:p>
      <w:pPr>
        <w:pStyle w:val="Heading2"/>
      </w:pPr>
      <w:r>
        <w:t>UI Features</w:t>
      </w:r>
    </w:p>
    <w:p>
      <w:r>
        <w:t>• File upload component (PDF/CSV).</w:t>
      </w:r>
    </w:p>
    <w:p>
      <w:r>
        <w:t>• List of uploaded files with metadata:</w:t>
      </w:r>
    </w:p>
    <w:p>
      <w:r>
        <w:t xml:space="preserve">   – Filename, type, upload time, status</w:t>
      </w:r>
    </w:p>
    <w:p>
      <w:r>
        <w:t>• Data preview table from extracted content.</w:t>
      </w:r>
    </w:p>
    <w:p>
      <w:r>
        <w:t>• Download button for CSV version of parsed data.</w:t>
      </w:r>
    </w:p>
    <w:p>
      <w:pPr>
        <w:pStyle w:val="Heading2"/>
      </w:pPr>
      <w:r>
        <w:t>Dev Stack &amp; Tools</w:t>
      </w:r>
    </w:p>
    <w:p>
      <w:r>
        <w:t>• Frontend: React + Supabase client + Tailwind UI</w:t>
      </w:r>
    </w:p>
    <w:p>
      <w:r>
        <w:t>• Backend: Python + FastAPI + pdfplumber + pandas</w:t>
      </w:r>
    </w:p>
    <w:p>
      <w:r>
        <w:t>• Database: Supabase PostgreSQL</w:t>
      </w:r>
    </w:p>
    <w:p>
      <w:pPr>
        <w:pStyle w:val="Heading2"/>
      </w:pPr>
      <w:r>
        <w:t>Next Steps</w:t>
      </w:r>
    </w:p>
    <w:p>
      <w:r>
        <w:t>1. Set up Supabase project, DB tables, and bucket.</w:t>
      </w:r>
    </w:p>
    <w:p>
      <w:r>
        <w:t>2. Build FastAPI backend for file parsing and extract pipeline.</w:t>
      </w:r>
    </w:p>
    <w:p>
      <w:r>
        <w:t>3. Build React frontend for file upload and data display.</w:t>
      </w:r>
    </w:p>
    <w:p>
      <w:r>
        <w:t>4. Connect everything and begin testing with real PDF and CSV files.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